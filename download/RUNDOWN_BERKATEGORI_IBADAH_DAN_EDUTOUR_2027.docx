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65F46"/>
          <w:sz w:val="34"/>
        </w:rPr>
        <w:t>RUNDOWN BERKATEGORI: IBADAH &amp; EDUTOUR 2027</w:t>
      </w:r>
    </w:p>
    <w:p>
      <w:pPr>
        <w:jc w:val="center"/>
      </w:pPr>
      <w:r>
        <w:rPr>
          <w:rFonts w:ascii="Calibri" w:hAnsi="Calibri"/>
          <w:b/>
          <w:color w:val="D97706"/>
          <w:sz w:val="19"/>
        </w:rPr>
        <w:t>02 – 12 JANUARI 2027 | PENYELENGGARA: KBIHU SALMAN ITB &amp; KHALIFAH TOUR</w:t>
        <w:br/>
        <w:t>Pemisah Kategori: 🕋 Sesi Ibadah | 🎓 Edutour &amp; Kampus Tour | 🚌 Logistik &amp; Transit | ✨ Hari Fokus Ibadah</w:t>
      </w:r>
    </w:p>
    <w:p/>
    <w:p>
      <w:r>
        <w:rPr>
          <w:rFonts w:ascii="Calibri" w:hAnsi="Calibri"/>
          <w:b/>
          <w:color w:val="1E3A8A"/>
          <w:sz w:val="22"/>
        </w:rPr>
        <w:t>HARI 01: SABTU, 02 JAN 2027 -- BANDUNG KE BANDARA SOEKARNO-HATTA (KEBERANGKATAN) [🚌 HARI KEBERANGKATAN &amp; LOGISTIK]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12:00 - 13:00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60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Registrasi &amp; Shalat Dzuhur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Seluruh jamaah berkumpul di Kompleks Masjid Salman ITB Bandung, registrasi akhir, penyerahan koper &amp; Shalat Dzuhur berjamaah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13:00 - 13:30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Briefing &amp; Doa Safar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Pengarahan teknis perjalanan, pembagian paspor/boarding pass, dan doa safar bersama pimpinan Salman ITB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13:30 - 17:30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4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Perjalanan Bus ke Bandara Soetta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Perjalanan via Tol Cipularang menuju Bandara Soetta (rehat Shalat Ashar di rest area)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17:30 - 20:30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Tiba di Terminal 3 Soetta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Tiba awal di Terminal 3 Soetta, Shalat Maghrib-Isya berjamaah, makan malam box, &amp; persiapan group check-in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20:30 - 22:30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Group Check-in Qatar Airways QR 955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Proses group check-in bagasi (25 kg) &amp; pencetakan boarding pass penerbangan Qatar Airways QR 955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22:30 - 23:50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20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Imigrasi Keluar &amp; Security Check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Pemeriksaan imigrasi keluar RI dan security check, menuju boarding gate penerbangan Qatar Airways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23:50 - 00:20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Boarding Pesawat QR 955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Masuk ke kabin pesawat Qatar Airways QR 955 rute Jakarta menuju Doha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02: MINGGU, 03 JAN 2027 -- JAKARTA KE DOHA (CITY TOUR &amp; SILATURAHMI ALUMNI ITB QATAR) [🎓 HARI EDUTOUR DOHA &amp; DIASPORA]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00:20 - 05:00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8 Jam 40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Penerbangan CGK ke DOH (QR 955)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Penerbangan malam Jakarta ke Doha. Istirahat kabin &amp; Shalat Subuh di pesawat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05:00 - 08:00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Mendarat di Hamad Airport Doha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Landing di Hamad International Airport Doha (05:00 AST), imigrasi kedatangan transit Qatar, sarapan pagi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08:00 - 12:30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4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🎓 EDUTOUR &amp; KAMPUS TOUR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City Tour Doha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Eksplorasi Education City (kampus riset global), Qatar National Library (QNL), Katara Cultural Village, The Pearl &amp; Lusail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12:30 - 14:00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Shalat Dzuhur &amp; Makan Siang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Shalat Dzuhur-Ashar di Education City Mosque &amp; makan siang di restoran lokal khas Timur Tengah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14:00 - 16:30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Check-In Hotel Doha &amp; Free Time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Proses check-in hotel di Doha, pembagian kamar, istirahat dan waktu bebas (free time) bagi jamaah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16:30 - 19:30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DIASPORA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Silaturahmi Alumni ITB di Qatar &amp; Souq Waqif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Sharing session &amp; silaturahmi bersama diaspora Alumni ITB di Qatar (waktu menyesuaikan) dan jelajah budaya Souq Waqif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19:30 - 21:30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Makan Malam &amp; Istirahat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Makan malam bersama di Doha dan kembali ke hotel untuk istirahat malam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03: SENIN, 04 JAN 2027 -- DOHA KE JEDDAH LALU KE MAKKAH (MIQAT &amp; PELAKSANAAN UMRAH WAJIB) [🕋 HARI SAFAR MIQAT &amp; UMRAH WAJIB]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07:30 - 08:30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Sarapan &amp; Mandi Sunnah Ihram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Sarapan pagi di hotel Doha, mandi sunnah ihram dan persiapan menuju Bandara Hamad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08:30 - 09:00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Check-Out Hotel Doha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Penyelesaian administrasi kamar dan transfer bus menuju Hamad International Airport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09:00 - 12:00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Standby &amp; Berihram di Bandara Hamad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Tiba di Bandara Hamad Doha, mengenakan pakaian ihram di bandara, security screening &amp; standby boarding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12:50 - 15:30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 40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(MIQAT)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Penerbangan QR 1248 (Miqat di Udara)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Terbang ke Jeddah. Sekitar pkl 14.30 mengambil MIQAT DI UDARA (sejajar Yalamlam/Qarnul Manazil), niat umrah &amp; talbiyah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15:30 - 17:30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Mendarat di Jeddah &amp; Imigrasi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Tiba di Terminal Internasional Bandara King Abdulaziz Jeddah, proses imigrasi &amp; pengambilan bagasi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17:30 - 19:30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Perjalanan Bus ke Kota Makkah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Bus eksekutif ber-AC menuju Makkah Al-Mukarramah sembari terus mengumandangkan Talbiyah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19:30 - 21:30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Check-In Hotel Al-Masa Badr &amp; Makan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Tiba di Hotel Al-Masa Badr Makkah (Jl. Ibrahim Al-Khalil), pembagian kunci kamar, makan malam &amp; rehat 1-2 jam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21:30 - 04:00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6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(UMRAH WAJIB)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PELAKSANAAN UMRAH WAJIB DI HARAM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Menuju Masjidil Haram dibimbing Muthawif: Thawaf 7 putaran, Shalat di Maqam Ibrahim, Sa'i Shafa-Marwah, &amp; Tahallul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065F46"/>
          <w:sz w:val="20"/>
        </w:rPr>
        <w:t>⭐ ✨ HARI FOKUS IBADAH PENUH (MAKKAH) ⭐</w:t>
        <w:br/>
        <w:t>Hari ini seluruh aktivitas dipusatkan untuk memaksimalkan ibadah, iktikaf, thawaf &amp; munajat.</w:t>
      </w:r>
    </w:p>
    <w:p>
      <w:r>
        <w:rPr>
          <w:rFonts w:ascii="Calibri" w:hAnsi="Calibri"/>
          <w:b/>
          <w:color w:val="065F46"/>
          <w:sz w:val="22"/>
        </w:rPr>
        <w:t>HARI 04: SELASA, 05 JAN 2027 -- MAKKAH AL-MUKARRAMAH (PEMULIHAN STAMINA &amp; IBADAH PENUH DI KA'BAH) [✨ HARI FOKUS IBADAH PENUH (MAKKAH)]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04:00 - 06:00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Tahallul &amp; Shalat Subuh Berjamaah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Menuntaskan tahallul Umrah Wajib, Shalat Subuh berjamaah di pelataran Masjidil Haram, kembali ke hotel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06:00 - 12:00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6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🚌 LOGISTIK / RECOVERY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MAKAN &amp; ISTIRAHAT TOTAL DI HOTEL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Sarapan pagi dan istirahat tidur penuh di kamar hotel untuk pemulihan fisik jamaah setelah umrah semalaman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12:00 - 14:00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Shalat Dzuhur di Ka'bah &amp; Makan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Shalat Dzuhur di Masjidil Haram (100.000x pahala) dan santap siang menu full board di Hotel Al-Masa Badr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14:00 - 15:30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Waktu Luang Mandiri &amp; Qailullah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Istirahat siang sejenak dan persiapan diri menyambut waktu Ashar di Masjidil Haram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15:30 - 20:30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5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Ibadah Ashar, Maghrib &amp; Isya di Haram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Iktikaf khusyuk di Masjidil Haram, thawaf sunnah mandiri, khatam Al-Qur'an, dzikir dan munajat di depan Ka'bah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20:30 - 22:00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Makan Malam &amp; Evaluasi Ibadah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Makan malam di hotel, briefing tausiyah evaluasi umrah oleh pembimbing ibadah KBIHU Salman ITB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05: RABU, 06 JAN 2027 -- THAWAF SUNNAH DINI HARI &amp; KUNJUNGAN RIHLAH ILMIAH KAUST (THUWAL) [🎓 HARI EDUTOUR KAUST (SAINS &amp; RIHLAH)]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03:00 - 06:00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Thawaf Sunnah &amp; Subuh di Ka'bah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Qiyamul lail, Thawaf sunnah di pelataran Ka'bah dan Shalat Subuh berjamaah di Masjidil Haram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06:30 - 07:30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Sarapan Pagi di Hotel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Sarapan pagi berenergi di Hotel Al-Masa Badr Makkah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07:30 - 10:00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Setelah Sarapan, Bus ke KAUST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Perjalanan darat Makkah menuju kawasan riset terpadu KAUST di pesisir Thuwal (Laut Merah)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10:00 - 13:00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KAMPUS TOUR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Eksplorasi Lab &amp; Riset KAUST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Tour kampus KAUST: Core Labs, Superkomputer Shaheen, riset kelautan &amp; energi, presentasi beasiswa S2/S3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13:00 - 14:30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Shalat Dzuhur-Ashar &amp; Makan Siang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Shalat jama' qashar di Masjid KAUST &amp; makan siang bersama tim peneliti/diaspora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14:30 - 16:00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KAMPUS TOUR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Diskusi Akademik &amp; Waterfront KAUST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Sharing session riset sains teknologi dan sesi foto di waterfront landmark KAUST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16:00 - 18:30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Kembali ke Makkah Al-Mukarramah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Perjalanan bus kembali ke Kota Suci Makkah Al-Mukarramah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18:30 - 22:00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Maghrib, Isya &amp; Makan Malam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Shalat Maghrib dan Isya di Masjidil Haram dilanjutkan makan malam di hotel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06: KAMIS, 07 JAN 2027 -- CITY TOUR MAKKAH, UMM AL-QURA UNIV. &amp; MUSEUM WAHYU HIRA [🎓 HARI EDUTOUR SEJARAH &amp; KAMPUS MAKKAH]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03:00 - 06:00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Thawaf Sunnah &amp; Subuh di Ka'bah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Thawaf sunnah dan Shalat Subuh berjamaah di pelataran Masjidil Haram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06:30 - 07:30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Sarapan Pagi di Hotel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Sarapan pagi di Hotel Al-Masa Badr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07:30 - 10:30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🎓 EDUTOUR SEJARAH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Setelah Sarapan, City Tour Makkah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Ziarah napak tilas haji: Jabal Tsur, Padang Arafah, Jabal Rahmah, Muzdalifah, dan Mina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10:30 - 12:00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KAMPUS TOUR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Kunjungan Umm Al-Qura University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Kunjungan akademik ke kampus Umm Al-Qura University: orientasi sejarah keilmuan Islam, arsitektur &amp; syariah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12:00 - 13:30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Shalat Dzuhur &amp; Makan Siang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Shalat Dzuhur di masjid lokal/Haram dan santap siang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13:30 - 15:30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MUSEUM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Museum Wahyu (Hira Cultural District)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Mengunjungi Hira Cultural District di kaki Jabal Nur: pameran multimedia sejarah turunnya wahyu Al-Qur'an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15:30 - 21:30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6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Ibadah Sore &amp; Malam di Haram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Shalat Ashar, iktikaf, Shalat Maghrib dan Isya di Masjidil Haram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21:30 - 22:30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BRIEFING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Makan Malam &amp; Briefing Check-out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Makan malam hotel &amp; briefing persiapan Shalat Jumat, Thawaf Wada', koper pkl 02.00, serta check-out ke Madinah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07: JUMAT, 08 JAN 2027 -- SHALAT JUMAT DI KA'BAH, THAWAF WADA &amp; KERETA CEPAT HARAMAIN [🕋 HARI SHALAT JUMAT, THAWAF WADA &amp; KERETA]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02:00 - 02:30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Pengumpulan Koper Dini Hari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Koper bagasi besar sudah diletakkan di depan kamar masing-masing untuk diangkut tim bus logistik (bawa tas kabin)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06:30 - 08:30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Sarapan Pagi &amp; Persiapan Jumat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Sarapan pagi di hotel dan persiapan diri menuju ibadah Shalat Jumat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08:30 - 09:30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Mandi Sunnah Jumat &amp; Pakaian Bersih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Persiapan mandi sunnah Jumat, memakai wewangian dan busana putih terbaik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09:30 - 11:30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Merapat Awal ke Masjidil Haram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Bergerak masuk ke Masjidil Haram sebelum akses pintu ditutup oleh otoritas kepolisian Saudi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12:00 - 13:30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(JUMATAN)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SHALAT JUMAT DI MASJIDIL HARAM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Menunaikan Shalat Jumat berjamaah di Ka'bah (pahala 100.000x lipat), kumpul bersama-sama jamaah selesai Jumatan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13:30 - 15:00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(THAWAF WADA)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THAWAF WADA' (PERPISAHAN KA'BAH)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Pelaksanaan Thawaf Wada' 7 putaran dan doa perpisahan dengan Ka'bah Baitullah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15:00 - 15:45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45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Ambil Tas Kabin &amp; Lunch Box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Kembali ke Hotel Al-Masa Badr, mengambil tas kabin, pembagian lunch box makan siang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15:45 - 16:30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45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Transfer ke Stasiun Rusaifah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Bus menuju Stasiun Kereta Cepat Haramain Makkah (Rusaifah)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17:00 - 19:15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 15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(TEKNOLOGI)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KERETA CEPAT HARAMAIN (300 km/jam)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Sensasi perjalanan kereta cepat Haramain Makkah ke Madinah dengan kecepatan 300 km/jam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19:15 - 20:30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 15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Tiba di Madinah &amp; Check-In Hotel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Tiba di Stasiun Madinah, bus transfer ke Hotel Al Mukhtara Al Gharbi Madinah, pembagian kunci kamar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20:30 - 22:00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Makan Malam &amp; Salam Perdana Nabawi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Makan malam di hotel dan salam perdana kepada Rasulullah SAW dari pelataran Masjid Nabawi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065F46"/>
          <w:sz w:val="20"/>
        </w:rPr>
        <w:t>⭐ ✨ HARI FOKUS IBADAH PENUH (MADINAH) ⭐</w:t>
        <w:br/>
        <w:t>Hari ini seluruh aktivitas dipusatkan untuk memaksimalkan ibadah, iktikaf, thawaf &amp; munajat.</w:t>
      </w:r>
    </w:p>
    <w:p>
      <w:r>
        <w:rPr>
          <w:rFonts w:ascii="Calibri" w:hAnsi="Calibri"/>
          <w:b/>
          <w:color w:val="065F46"/>
          <w:sz w:val="22"/>
        </w:rPr>
        <w:t>HARI 08: SABTU, 09 JAN 2027 -- MADINAH AL-MUNAWWARAH (ZIARAH RAUDHAH SYARIFAH &amp; NABAWI) [✨ HARI FOKUS IBADAH PENUH (MADINAH)]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04:30 - 06:30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Subuh di Masjid Nabawi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Shalat Subuh berjamaah di Masjid Nabawi dan dzikir pagi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06:30 - 08:00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Sarapan Pagi di Hotel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Sarapan pagi di Hotel Al Mukhtara Al Gharbi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08:00 - 11:30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3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 (RAUDHAH)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ZIARAH RAUDHAH SYARIFAH (PRIA)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Masuk Raudhah Syarifah (Taman Surga) via Tasrih Nusuk untuk jamaah pria (shalat, doa &amp; salam makam Nabi &amp; Sahabat)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11:30 - 14:00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Shalat Dzuhur &amp; Makan Siang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Shalat Dzuhur di Masjid Nabawi dan santap siang di hotel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14:00 - 16:30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Istirahat &amp; Ibadah Mandiri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Istirahat siang dan persiapan ibadah sore di Nabawi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16:30 - 19:00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Shalat Ashar &amp; Maghrib di Nabawi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Iktikaf sore hari di pelataran payung Masjid Nabawi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19:30 - 22:00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🕋 IBADAH (RAUDHAH)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ZIARAH RAUDHAH SYARIFAH (WANITA)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Masuk Raudhah Syarifah via Tasrih Nusuk untuk jamaah wanita didampingi Muthawifah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20:00 - 21:30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🎓 EDUTOUR &amp; DIASPORA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Silaturahmi dengan Prof. Nid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Sesi silaturahmi &amp; diskusi akademik diaspora bersama Prof. Nid (tokoh diaspora Alumni ITB di Madinah)</w:t>
            </w:r>
          </w:p>
        </w:tc>
      </w:tr>
      <w:tr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22:00 - 23:00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EF3C7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EF3C7"/>
          </w:tcPr>
          <w:p>
            <w:r>
              <w:rPr>
                <w:b/>
                <w:sz w:val="16"/>
              </w:rPr>
              <w:t>Makan Malam di Hotel</w:t>
            </w:r>
          </w:p>
        </w:tc>
        <w:tc>
          <w:tcPr>
            <w:tcW w:type="dxa" w:w="2045"/>
            <w:shd w:fill="FEF3C7"/>
          </w:tcPr>
          <w:p>
            <w:r>
              <w:rPr>
                <w:sz w:val="16"/>
              </w:rPr>
              <w:t>Makan malam di hotel dan istirahat malam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09: MINGGU, 10 JAN 2027 -- CITY TOUR MADINAH &amp; KUNJUNGAN ISLAMIC UNIVERSITY OF MADINAH (UIM) [🎓 HARI EDUTOUR KAMPUS UIM &amp; CITY TOUR]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06:30 - 07:30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Sarapan Pagi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Sarapan pagi di Hotel Al Mukhtara Al Gharbi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07:30 - 10:30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🎓 EDUTOUR &amp; 🕋 IBADAH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City Tour Madinah (Bus AC)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Ziarah ke Masjid Quba (shalat sunnah 2 rakaat senilai pahala umrah), Kebun Kurma, Jabal Uhud &amp; Makam Syuhada Uhud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10:30 - 12:00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🎓 EDUTOUR &amp; KAMPUS TOUR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Kunjungan Islamic Univ. of Madinah (UIM)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Kunjungan resmi ke Universitas Islam Madinah: orientasi kampus, perpustakaan, &amp; temu ramah mahasiswa Indonesia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12:00 - 14:00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Shalat Dzuhur &amp; Makan Siang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Kembali ke hotel, Shalat Dzuhur di Masjid Nabawi dan makan siang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14:00 - 17:30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Acara Bebas &amp; Ziarah Makam Baqi'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Ziarah ke Pemakaman Baqi' (ba'da Ashar untuk pria), iktikaf dan belanja kurma/souvenir sekitar Nabawi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17:30 - 20:30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Maghrib &amp; Isya di Masjid Nabawi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Menikmati malam terakhir di pelataran Masjid Nabawi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20:30 - 22:00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BRIEFING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Makan Malam &amp; Briefing Kepulangan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Makan malam di hotel, instruksi packing koper (maks 25 kg) untuk check-out pagi esok hari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10: SENIN, 11 JAN 2027 -- SALAM WADA' NABAWI, CHECK-OUT MADINAH KE BANDARA JEDDAH &amp; TERBANG KE DOHA [🚌 HARI KEPULANGAN &amp; SALAM WADA']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04:30 - 06:00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 30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Subuh &amp; Salam Wada' Rasulullah SAW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Shalat Subuh berjamaah di Masjid Nabawi dan salam perpisahan (Salam Wada') kepada Baginda Rasulullah SAW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06:00 - 07:00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Setelah Sarapan, Check-Out Hotel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Sarapan pagi di hotel, check-out dan pemuatan koper ke bagasi bus perjalanan ke Jeddah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07:00 - 13:00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6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Perjalanan Bus Madinah ke Bandara Jeddah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Perjalanan darat lintas provinsi via jalan tol Madinah-Jeddah (~420 km), istirahat rest area &amp; makan siang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13:00 - 15:30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Tiba di Bandara Jeddah &amp; Ambil Zam-zam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Tiba di Terminal Internasional Bandara King Abdulaziz Jeddah, verifikasi bagasi &amp; pembagian Air Zam-zam 5 Liter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15:30 - 18:30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3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Check-in Penerbangan QR 1187 &amp; Imigrasi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Proses group check-in Qatar Airways QR 1187, security screening, imigrasi Saudi, Shalat Maghrib-Isya jamak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19:30 - 21:50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2 Jam 20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Penerbangan JED ke DOH (QR 1187)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Take off menuju Doha. Makan malam di kabin pesawat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21:50 - 02:00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4 Jam 10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/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Transit di Hamad Airport Doha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Landing di Hamad International Airport Doha. Waktu santai transit 4-5 jam untuk istirahat &amp; belanja oleh-oleh bebas bea cukai</w:t>
            </w:r>
          </w:p>
        </w:tc>
      </w:tr>
    </w:tbl>
    <w:p/>
    <w:p>
      <w:r>
        <w:rPr>
          <w:rFonts w:ascii="Calibri" w:hAnsi="Calibri"/>
          <w:b/>
          <w:color w:val="1E3A8A"/>
          <w:sz w:val="22"/>
        </w:rPr>
        <w:t>HARI 11: SELASA, 12 JAN 2027 -- DOHA KE JAKARTA (TERMINAL KHUSUS UMRAH) LALU TIBA DI BANDUNG [🚌 HARI KEDATANGAN TANAH AIR]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304"/>
        <w:gridCol w:w="2880"/>
        <w:gridCol w:w="3744"/>
      </w:tblGrid>
      <w:tr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2045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02:00 - 02:40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40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Boarding Penerbangan QR 956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Boarding ke pesawat Qatar Airways QR 956 rute Doha ke Jakarta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02:40 - 15:10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8 Jam 30 Menit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Penerbangan DOH ke CGK (QR 956)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Penerbangan internasional ke Jakarta. Istirahat kabin, sarapan &amp; makan siang di pesawat. Shalat Subuh &amp; Dzuhur di udara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15:10 - 17:30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 Jam 20 Menit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Mendarat di Terminal Khusus Umrah Soetta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Mendarat di Jakarta (15:10 WIB) di Terminal Khusus Umrah Bandara Soetta. Pemeriksaan imigrasi kedatangan &amp; klaim bagasi + Zam-zam</w:t>
            </w:r>
          </w:p>
        </w:tc>
      </w:tr>
      <w:tr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17:30 - 21:30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4 Jam</w:t>
            </w:r>
          </w:p>
        </w:tc>
        <w:tc>
          <w:tcPr>
            <w:tcW w:type="dxa" w:w="2045"/>
            <w:shd w:fill="FFFFFF"/>
          </w:tcPr>
          <w:p>
            <w:pPr>
              <w:jc w:val="center"/>
            </w:pPr>
            <w:r>
              <w:rPr>
                <w:sz w:val="16"/>
              </w:rPr>
              <w:t>🚌 LOGISTIK &amp; TRANSIT</w:t>
            </w:r>
          </w:p>
        </w:tc>
        <w:tc>
          <w:tcPr>
            <w:tcW w:type="dxa" w:w="2045"/>
            <w:shd w:fill="FFFFFF"/>
          </w:tcPr>
          <w:p>
            <w:r>
              <w:rPr>
                <w:b/>
                <w:sz w:val="16"/>
              </w:rPr>
              <w:t>Perjalanan Bus ke Bandung</w:t>
            </w:r>
          </w:p>
        </w:tc>
        <w:tc>
          <w:tcPr>
            <w:tcW w:type="dxa" w:w="2045"/>
            <w:shd w:fill="FFFFFF"/>
          </w:tcPr>
          <w:p>
            <w:r>
              <w:rPr>
                <w:sz w:val="16"/>
              </w:rPr>
              <w:t>Rombongan naik bus eksekutif menuju Bandung via Tol Cipularang (rehat Shalat &amp; makan malam)</w:t>
            </w:r>
          </w:p>
        </w:tc>
      </w:tr>
      <w:tr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21:30 - 22:30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1 Jam</w:t>
            </w:r>
          </w:p>
        </w:tc>
        <w:tc>
          <w:tcPr>
            <w:tcW w:type="dxa" w:w="2045"/>
            <w:shd w:fill="F8FAFC"/>
          </w:tcPr>
          <w:p>
            <w:pPr>
              <w:jc w:val="center"/>
            </w:pPr>
            <w:r>
              <w:rPr>
                <w:sz w:val="16"/>
              </w:rPr>
              <w:t>🕋 IBADAH &amp; LOGISTIK</w:t>
            </w:r>
          </w:p>
        </w:tc>
        <w:tc>
          <w:tcPr>
            <w:tcW w:type="dxa" w:w="2045"/>
            <w:shd w:fill="F8FAFC"/>
          </w:tcPr>
          <w:p>
            <w:r>
              <w:rPr>
                <w:b/>
                <w:sz w:val="16"/>
              </w:rPr>
              <w:t>Tiba di Masjid Salman ITB Bandung</w:t>
            </w:r>
          </w:p>
        </w:tc>
        <w:tc>
          <w:tcPr>
            <w:tcW w:type="dxa" w:w="2045"/>
            <w:shd w:fill="F8FAFC"/>
          </w:tcPr>
          <w:p>
            <w:r>
              <w:rPr>
                <w:sz w:val="16"/>
              </w:rPr>
              <w:t>Tiba di Kompleks Masjid Salman ITB Bandung, doa penutup safar, pembagian bagasi &amp; ZAM-ZAM 5L. Safar Umrah Edutour selesai.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