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7850"/>
          <w:sz w:val="22"/>
        </w:rPr>
        <w:t>KBIHU SALMAN ITB &amp; KHALIFAH TOUR</w:t>
        <w:br/>
      </w:r>
      <w:r>
        <w:rPr>
          <w:b/>
          <w:color w:val="143228"/>
          <w:sz w:val="28"/>
        </w:rPr>
        <w:t>FORMULIR PENDAFTARAN RESMI</w:t>
        <w:br/>
        <w:t>UMRAH EDUCAREER &amp; RIHLAH ILMIAH 2027</w:t>
        <w:br/>
      </w:r>
      <w:r>
        <w:rPr>
          <w:i/>
          <w:color w:val="505050"/>
          <w:sz w:val="19"/>
        </w:rPr>
        <w:t>Sinergi Ibadah Tanah Suci, Riset Sains Dunia &amp; Gerbang Karier Global di Timur Tengah</w:t>
        <w:br/>
        <w:t>Jadwal Keberangkatan: 02 – 12 Januari 2027 (11 Hari)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107850"/>
          <w:sz w:val="22"/>
        </w:rPr>
        <w:t>I. DATA PRIBADI PESERTA / DELEGASI</w:t>
      </w:r>
    </w:p>
    <w:p>
      <w:pPr>
        <w:spacing w:before="40" w:after="40"/>
      </w:pPr>
      <w:r>
        <w:rPr>
          <w:b/>
          <w:sz w:val="19"/>
        </w:rPr>
        <w:t xml:space="preserve">• Nama Lengkap (sesuai Paspor/KTP): </w:t>
      </w:r>
      <w:r>
        <w:rPr>
          <w:color w:val="969696"/>
          <w:sz w:val="19"/>
        </w:rPr>
        <w:t>.............................................</w:t>
      </w:r>
    </w:p>
    <w:p>
      <w:pPr>
        <w:spacing w:before="40" w:after="40"/>
      </w:pPr>
      <w:r>
        <w:rPr>
          <w:b/>
          <w:sz w:val="19"/>
        </w:rPr>
        <w:t xml:space="preserve">• Nama Panggilan &amp; Gelar          : </w:t>
      </w:r>
      <w:r>
        <w:rPr>
          <w:color w:val="969696"/>
          <w:sz w:val="19"/>
        </w:rPr>
        <w:t>.............................................</w:t>
      </w:r>
    </w:p>
    <w:p>
      <w:pPr>
        <w:spacing w:before="40" w:after="40"/>
      </w:pPr>
      <w:r>
        <w:rPr>
          <w:b/>
          <w:sz w:val="19"/>
        </w:rPr>
        <w:t xml:space="preserve">• NIK / No. KTP (16 Digit)        : </w:t>
      </w:r>
      <w:r>
        <w:rPr>
          <w:color w:val="969696"/>
          <w:sz w:val="19"/>
        </w:rPr>
        <w:t>.............................................</w:t>
      </w:r>
    </w:p>
    <w:p>
      <w:pPr>
        <w:spacing w:before="40" w:after="40"/>
      </w:pPr>
      <w:r>
        <w:rPr>
          <w:b/>
          <w:sz w:val="19"/>
        </w:rPr>
        <w:t xml:space="preserve">• Tempat, Tanggal Lahir           : </w:t>
      </w:r>
      <w:r>
        <w:rPr>
          <w:color w:val="969696"/>
          <w:sz w:val="19"/>
        </w:rPr>
        <w:t>.............................................</w:t>
      </w:r>
    </w:p>
    <w:p>
      <w:pPr>
        <w:spacing w:before="40" w:after="40"/>
      </w:pPr>
      <w:r>
        <w:rPr>
          <w:b/>
          <w:sz w:val="19"/>
        </w:rPr>
        <w:t xml:space="preserve">• Jenis Kelamin                   : </w:t>
        <w:br/>
        <w:t xml:space="preserve">  </w:t>
      </w:r>
      <w:r>
        <w:rPr>
          <w:sz w:val="18"/>
        </w:rPr>
        <w:t xml:space="preserve">[  ] Laki-laki    </w:t>
      </w:r>
      <w:r>
        <w:rPr>
          <w:sz w:val="18"/>
        </w:rPr>
        <w:t xml:space="preserve">[  ] Perempuan    </w:t>
      </w:r>
    </w:p>
    <w:p>
      <w:pPr>
        <w:spacing w:before="40" w:after="40"/>
      </w:pPr>
      <w:r>
        <w:rPr>
          <w:b/>
          <w:sz w:val="19"/>
        </w:rPr>
        <w:t xml:space="preserve">• No. WhatsApp Aktif              : </w:t>
      </w:r>
      <w:r>
        <w:rPr>
          <w:color w:val="969696"/>
          <w:sz w:val="19"/>
        </w:rPr>
        <w:t>.............................................</w:t>
      </w:r>
    </w:p>
    <w:p>
      <w:pPr>
        <w:spacing w:before="40" w:after="40"/>
      </w:pPr>
      <w:r>
        <w:rPr>
          <w:b/>
          <w:sz w:val="19"/>
        </w:rPr>
        <w:t xml:space="preserve">• Alamat Email Aktif              : </w:t>
      </w:r>
      <w:r>
        <w:rPr>
          <w:color w:val="969696"/>
          <w:sz w:val="19"/>
        </w:rPr>
        <w:t>.............................................</w:t>
      </w:r>
    </w:p>
    <w:p>
      <w:pPr>
        <w:spacing w:before="40" w:after="40"/>
      </w:pPr>
      <w:r>
        <w:rPr>
          <w:b/>
          <w:sz w:val="19"/>
        </w:rPr>
        <w:t xml:space="preserve">• Alamat Domisili Lengkap         : </w:t>
      </w:r>
      <w:r>
        <w:rPr>
          <w:color w:val="969696"/>
          <w:sz w:val="19"/>
        </w:rPr>
        <w:t>..................................................</w:t>
      </w:r>
    </w:p>
    <w:p>
      <w:pPr>
        <w:spacing w:before="160" w:after="80"/>
      </w:pPr>
      <w:r>
        <w:rPr>
          <w:b/>
          <w:color w:val="107850"/>
          <w:sz w:val="22"/>
        </w:rPr>
        <w:t>II. PROFIL AKADEMIK &amp; KARIER (EDUCAREER)</w:t>
      </w:r>
    </w:p>
    <w:p>
      <w:pPr>
        <w:spacing w:before="40" w:after="40"/>
      </w:pPr>
      <w:r>
        <w:rPr>
          <w:b/>
          <w:sz w:val="19"/>
        </w:rPr>
        <w:t xml:space="preserve">• Kategori Peserta                : </w:t>
        <w:br/>
        <w:t xml:space="preserve">  </w:t>
      </w:r>
      <w:r>
        <w:rPr>
          <w:sz w:val="18"/>
        </w:rPr>
        <w:t xml:space="preserve">[  ] Mahasiswa Aktif S1/D4    </w:t>
      </w:r>
      <w:r>
        <w:rPr>
          <w:sz w:val="18"/>
        </w:rPr>
        <w:t xml:space="preserve">[  ] Mahasiswa S2/S3    </w:t>
      </w:r>
      <w:r>
        <w:rPr>
          <w:sz w:val="18"/>
        </w:rPr>
        <w:t xml:space="preserve">[  ] Alumni ITB    </w:t>
      </w:r>
      <w:r>
        <w:rPr>
          <w:sz w:val="18"/>
        </w:rPr>
        <w:t xml:space="preserve">[  ] Dosen / Peneliti    </w:t>
      </w:r>
      <w:r>
        <w:rPr>
          <w:sz w:val="18"/>
        </w:rPr>
        <w:t xml:space="preserve">[  ] Orang Tua Mahasiswa    </w:t>
      </w:r>
      <w:r>
        <w:rPr>
          <w:sz w:val="18"/>
        </w:rPr>
        <w:t xml:space="preserve">[  ] Umum / Profesional    </w:t>
      </w:r>
    </w:p>
    <w:p>
      <w:pPr>
        <w:spacing w:before="40" w:after="40"/>
      </w:pPr>
      <w:r>
        <w:rPr>
          <w:b/>
          <w:sz w:val="19"/>
        </w:rPr>
        <w:t xml:space="preserve">• Asal Kampus / Institusi / PT    : </w:t>
      </w:r>
      <w:r>
        <w:rPr>
          <w:color w:val="969696"/>
          <w:sz w:val="19"/>
        </w:rPr>
        <w:t>.............................................</w:t>
      </w:r>
    </w:p>
    <w:p>
      <w:pPr>
        <w:spacing w:before="40" w:after="40"/>
      </w:pPr>
      <w:r>
        <w:rPr>
          <w:b/>
          <w:sz w:val="19"/>
        </w:rPr>
        <w:t xml:space="preserve">• Fakultas / Program Studi &amp; Angkatan: </w:t>
      </w:r>
      <w:r>
        <w:rPr>
          <w:color w:val="969696"/>
          <w:sz w:val="19"/>
        </w:rPr>
        <w:t>.............................................</w:t>
      </w:r>
    </w:p>
    <w:p>
      <w:pPr>
        <w:spacing w:before="40" w:after="40"/>
      </w:pPr>
      <w:r>
        <w:rPr>
          <w:b/>
          <w:sz w:val="19"/>
        </w:rPr>
        <w:t xml:space="preserve">• Tautan LinkedIn / Portofolio (opsional): </w:t>
      </w:r>
      <w:r>
        <w:rPr>
          <w:color w:val="969696"/>
          <w:sz w:val="19"/>
        </w:rPr>
        <w:t>.............................................</w:t>
      </w:r>
    </w:p>
    <w:p>
      <w:pPr>
        <w:spacing w:before="40" w:after="40"/>
      </w:pPr>
      <w:r>
        <w:rPr>
          <w:b/>
          <w:sz w:val="19"/>
        </w:rPr>
        <w:t xml:space="preserve">• Fokus Minat Utama               : </w:t>
        <w:br/>
        <w:t xml:space="preserve">  </w:t>
      </w:r>
      <w:r>
        <w:rPr>
          <w:sz w:val="18"/>
        </w:rPr>
        <w:t xml:space="preserve">[  ] Beasiswa S2/S3 Global (KAUST/UIM/Qatar)    </w:t>
      </w:r>
      <w:r>
        <w:rPr>
          <w:sz w:val="18"/>
        </w:rPr>
        <w:t xml:space="preserve">[  ] Peluang Kerja &amp; Karier Teluk (Saudi 2030/Migas)    </w:t>
      </w:r>
      <w:r>
        <w:rPr>
          <w:sz w:val="18"/>
        </w:rPr>
        <w:t xml:space="preserve">[  ] Riset Lab &amp; Superkomputer    </w:t>
      </w:r>
      <w:r>
        <w:rPr>
          <w:sz w:val="18"/>
        </w:rPr>
        <w:t xml:space="preserve">[  ] Ibadah &amp; Umrah Khusyuk    </w:t>
      </w:r>
    </w:p>
    <w:p>
      <w:pPr>
        <w:spacing w:before="160" w:after="80"/>
      </w:pPr>
      <w:r>
        <w:rPr>
          <w:b/>
          <w:color w:val="107850"/>
          <w:sz w:val="22"/>
        </w:rPr>
        <w:t>III. DOKUMEN PERJALANAN &amp; IMIGRASI</w:t>
      </w:r>
    </w:p>
    <w:p>
      <w:pPr>
        <w:spacing w:before="40" w:after="40"/>
      </w:pPr>
      <w:r>
        <w:rPr>
          <w:b/>
          <w:sz w:val="19"/>
        </w:rPr>
        <w:t xml:space="preserve">• Status Paspor                   : </w:t>
        <w:br/>
        <w:t xml:space="preserve">  </w:t>
      </w:r>
      <w:r>
        <w:rPr>
          <w:sz w:val="18"/>
        </w:rPr>
        <w:t xml:space="preserve">[  ] Sudah Punya (Aktif &gt; Juli 2027)    </w:t>
      </w:r>
      <w:r>
        <w:rPr>
          <w:sz w:val="18"/>
        </w:rPr>
        <w:t xml:space="preserve">[  ] Perlu Perpanjangan    </w:t>
      </w:r>
      <w:r>
        <w:rPr>
          <w:sz w:val="18"/>
        </w:rPr>
        <w:t xml:space="preserve">[  ] Sedang Proses Pembuatan    </w:t>
      </w:r>
      <w:r>
        <w:rPr>
          <w:sz w:val="18"/>
        </w:rPr>
        <w:t xml:space="preserve">[  ] Belum Punya (Butuh Rekomendasi)    </w:t>
      </w:r>
    </w:p>
    <w:p>
      <w:pPr>
        <w:spacing w:before="40" w:after="40"/>
      </w:pPr>
      <w:r>
        <w:rPr>
          <w:b/>
          <w:sz w:val="19"/>
        </w:rPr>
        <w:t xml:space="preserve">• Nomor Paspor (jika ada)         : </w:t>
      </w:r>
      <w:r>
        <w:rPr>
          <w:color w:val="969696"/>
          <w:sz w:val="19"/>
        </w:rPr>
        <w:t>.............................................</w:t>
      </w:r>
    </w:p>
    <w:p>
      <w:pPr>
        <w:spacing w:before="40" w:after="40"/>
      </w:pPr>
      <w:r>
        <w:rPr>
          <w:b/>
          <w:sz w:val="19"/>
        </w:rPr>
        <w:t xml:space="preserve">• Masa Berlaku Paspor s/d         : </w:t>
      </w:r>
      <w:r>
        <w:rPr>
          <w:color w:val="969696"/>
          <w:sz w:val="19"/>
        </w:rPr>
        <w:t>.............................................</w:t>
      </w:r>
    </w:p>
    <w:p>
      <w:pPr>
        <w:spacing w:before="40" w:after="40"/>
      </w:pPr>
      <w:r>
        <w:rPr>
          <w:b/>
          <w:sz w:val="19"/>
        </w:rPr>
        <w:t xml:space="preserve">• Pengalaman Ibadah               : </w:t>
        <w:br/>
        <w:t xml:space="preserve">  </w:t>
      </w:r>
      <w:r>
        <w:rPr>
          <w:sz w:val="18"/>
        </w:rPr>
        <w:t xml:space="preserve">[  ] Pertama Kali    </w:t>
      </w:r>
      <w:r>
        <w:rPr>
          <w:sz w:val="18"/>
        </w:rPr>
        <w:t xml:space="preserve">[  ] Pernah Umrah    </w:t>
      </w:r>
      <w:r>
        <w:rPr>
          <w:sz w:val="18"/>
        </w:rPr>
        <w:t xml:space="preserve">[  ] Pernah Haji    </w:t>
      </w:r>
    </w:p>
    <w:p>
      <w:pPr>
        <w:spacing w:before="160" w:after="80"/>
      </w:pPr>
      <w:r>
        <w:rPr>
          <w:b/>
          <w:color w:val="107850"/>
          <w:sz w:val="22"/>
        </w:rPr>
        <w:t>IV. PREFERENSI PAKET &amp; AKOMODASI (11 HARI ALL-INCLUSIVE)</w:t>
      </w:r>
    </w:p>
    <w:p>
      <w:pPr>
        <w:spacing w:before="40" w:after="40"/>
      </w:pPr>
      <w:r>
        <w:rPr>
          <w:b/>
          <w:sz w:val="19"/>
        </w:rPr>
        <w:t xml:space="preserve">• Pilihan Tipe Kamar              : </w:t>
        <w:br/>
        <w:t xml:space="preserve">  </w:t>
      </w:r>
      <w:r>
        <w:rPr>
          <w:sz w:val="18"/>
        </w:rPr>
        <w:t xml:space="preserve">[  ] Quad (Ber-4) - Rp 36.000.000,- / pax    </w:t>
      </w:r>
      <w:r>
        <w:rPr>
          <w:sz w:val="18"/>
        </w:rPr>
        <w:t xml:space="preserve">[  ] Triple (Ber-3) - Rp 37.500.000,- / pax    </w:t>
      </w:r>
      <w:r>
        <w:rPr>
          <w:sz w:val="18"/>
        </w:rPr>
        <w:t xml:space="preserve">[  ] Double (Ber-2) - Rp 40.500.000,- / pax    </w:t>
      </w:r>
    </w:p>
    <w:p>
      <w:pPr>
        <w:spacing w:before="40" w:after="40"/>
      </w:pPr>
      <w:r>
        <w:rPr>
          <w:b/>
          <w:sz w:val="19"/>
        </w:rPr>
        <w:t xml:space="preserve">• Teman Sekamar yang Diinginkan (opsional): </w:t>
      </w:r>
      <w:r>
        <w:rPr>
          <w:color w:val="969696"/>
          <w:sz w:val="19"/>
        </w:rPr>
        <w:t>.............................................</w:t>
      </w:r>
    </w:p>
    <w:p>
      <w:pPr>
        <w:spacing w:before="40" w:after="40"/>
      </w:pPr>
      <w:r>
        <w:rPr>
          <w:b/>
          <w:sz w:val="19"/>
        </w:rPr>
        <w:t xml:space="preserve">• Ukuran Jaket Kontingen Delegasi : </w:t>
        <w:br/>
        <w:t xml:space="preserve">  </w:t>
      </w:r>
      <w:r>
        <w:rPr>
          <w:sz w:val="18"/>
        </w:rPr>
        <w:t xml:space="preserve">[  ] S    </w:t>
      </w:r>
      <w:r>
        <w:rPr>
          <w:sz w:val="18"/>
        </w:rPr>
        <w:t xml:space="preserve">[  ] M    </w:t>
      </w:r>
      <w:r>
        <w:rPr>
          <w:sz w:val="18"/>
        </w:rPr>
        <w:t xml:space="preserve">[  ] L    </w:t>
      </w:r>
      <w:r>
        <w:rPr>
          <w:sz w:val="18"/>
        </w:rPr>
        <w:t xml:space="preserve">[  ] XL    </w:t>
      </w:r>
      <w:r>
        <w:rPr>
          <w:sz w:val="18"/>
        </w:rPr>
        <w:t xml:space="preserve">[  ] XXL    </w:t>
      </w:r>
      <w:r>
        <w:rPr>
          <w:sz w:val="18"/>
        </w:rPr>
        <w:t xml:space="preserve">[  ] XXXL    </w:t>
      </w:r>
    </w:p>
    <w:p>
      <w:pPr>
        <w:spacing w:before="160" w:after="80"/>
      </w:pPr>
      <w:r>
        <w:rPr>
          <w:b/>
          <w:color w:val="107850"/>
          <w:sz w:val="22"/>
        </w:rPr>
        <w:t>V. KESEHATAN, KEBUTUHAN KHUSUS &amp; KONTAK DARURAT</w:t>
      </w:r>
    </w:p>
    <w:p>
      <w:pPr>
        <w:spacing w:before="40" w:after="40"/>
      </w:pPr>
      <w:r>
        <w:rPr>
          <w:b/>
          <w:sz w:val="19"/>
        </w:rPr>
        <w:t xml:space="preserve">• Riwayat Alergi / Penyakit Khusus: </w:t>
      </w:r>
      <w:r>
        <w:rPr>
          <w:color w:val="969696"/>
          <w:sz w:val="19"/>
        </w:rPr>
        <w:t>.............................................</w:t>
      </w:r>
    </w:p>
    <w:p>
      <w:pPr>
        <w:spacing w:before="40" w:after="40"/>
      </w:pPr>
      <w:r>
        <w:rPr>
          <w:b/>
          <w:sz w:val="19"/>
        </w:rPr>
        <w:t xml:space="preserve">• Bantuan Khusus Ibadah           : </w:t>
        <w:br/>
        <w:t xml:space="preserve">  </w:t>
      </w:r>
      <w:r>
        <w:rPr>
          <w:sz w:val="18"/>
        </w:rPr>
        <w:t xml:space="preserve">[  ] Tidak Ada (Mandiri)    </w:t>
      </w:r>
      <w:r>
        <w:rPr>
          <w:sz w:val="18"/>
        </w:rPr>
        <w:t xml:space="preserve">[  ] Butuh Bantuan Kursi Roda Thawaf/Sa'i    </w:t>
      </w:r>
    </w:p>
    <w:p>
      <w:pPr>
        <w:spacing w:before="40" w:after="40"/>
      </w:pPr>
      <w:r>
        <w:rPr>
          <w:b/>
          <w:sz w:val="19"/>
        </w:rPr>
        <w:t xml:space="preserve">• Nama Kontak Darurat             : </w:t>
      </w:r>
      <w:r>
        <w:rPr>
          <w:color w:val="969696"/>
          <w:sz w:val="19"/>
        </w:rPr>
        <w:t>.............................................</w:t>
      </w:r>
    </w:p>
    <w:p>
      <w:pPr>
        <w:spacing w:before="40" w:after="40"/>
      </w:pPr>
      <w:r>
        <w:rPr>
          <w:b/>
          <w:sz w:val="19"/>
        </w:rPr>
        <w:t xml:space="preserve">• Hubungan Keluarga (Ortu/Pasangan/Wali): </w:t>
      </w:r>
      <w:r>
        <w:rPr>
          <w:color w:val="969696"/>
          <w:sz w:val="19"/>
        </w:rPr>
        <w:t>.............................................</w:t>
      </w:r>
    </w:p>
    <w:p>
      <w:pPr>
        <w:spacing w:before="40" w:after="40"/>
      </w:pPr>
      <w:r>
        <w:rPr>
          <w:b/>
          <w:sz w:val="19"/>
        </w:rPr>
        <w:t xml:space="preserve">• No. HP/WA Kontak Darurat        : </w:t>
      </w:r>
      <w:r>
        <w:rPr>
          <w:color w:val="969696"/>
          <w:sz w:val="19"/>
        </w:rPr>
        <w:t>.............................................</w:t>
      </w:r>
    </w:p>
    <w:p>
      <w:pPr>
        <w:spacing w:before="160" w:after="80"/>
      </w:pPr>
      <w:r>
        <w:rPr>
          <w:b/>
          <w:color w:val="107850"/>
          <w:sz w:val="22"/>
        </w:rPr>
        <w:t>VI. KOMITMEN &amp; PERNYATAAN PENDAFTARAN</w:t>
      </w:r>
    </w:p>
    <w:p>
      <w:pPr>
        <w:spacing w:before="40" w:after="40"/>
      </w:pPr>
      <w:r>
        <w:rPr>
          <w:b/>
          <w:sz w:val="19"/>
        </w:rPr>
        <w:t xml:space="preserve">• Rencana Pembayaran DP (Rp 5 Juta): </w:t>
        <w:br/>
        <w:t xml:space="preserve">  </w:t>
      </w:r>
      <w:r>
        <w:rPr>
          <w:sz w:val="18"/>
        </w:rPr>
        <w:t xml:space="preserve">[  ] Siap bayar dalam 1-3 hari    </w:t>
      </w:r>
      <w:r>
        <w:rPr>
          <w:sz w:val="18"/>
        </w:rPr>
        <w:t xml:space="preserve">[  ] Menunggu konfirmasi izin/beasiswa    </w:t>
      </w:r>
      <w:r>
        <w:rPr>
          <w:sz w:val="18"/>
        </w:rPr>
        <w:t xml:space="preserve">[  ] Konsultasi dulu dengan Panitia    </w:t>
      </w:r>
    </w:p>
    <w:p>
      <w:pPr>
        <w:spacing w:before="160"/>
      </w:pPr>
      <w:r>
        <w:rPr>
          <w:i/>
          <w:sz w:val="17"/>
        </w:rPr>
        <w:t>[ V ] Dengan ini saya menyatakan bahwa data di atas diisi dengan sebenarnya dan bersedia mengikuti ketentuan safar KBIHU Salman ITB &amp; Khalifah Tour.</w:t>
      </w:r>
    </w:p>
    <w:p>
      <w:pPr>
        <w:spacing w:before="280"/>
      </w:pPr>
      <w:r>
        <w:rPr>
          <w:sz w:val="19"/>
        </w:rPr>
        <w:t>Tanda Tangan &amp; Nama Terang Calon Peserta:</w:t>
        <w:br/>
        <w:br/>
        <w:br/>
        <w:br/>
        <w:t>( ................................................................ 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